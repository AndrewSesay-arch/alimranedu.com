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FB44F5" w14:textId="740A6ED0" w:rsidR="004E6F6C" w:rsidRPr="004F7F75" w:rsidRDefault="00CB21A5" w:rsidP="00CB21A5">
      <w:pPr>
        <w:pStyle w:val="Heading1"/>
        <w:spacing w:line="360" w:lineRule="auto"/>
        <w:jc w:val="center"/>
        <w:rPr>
          <w:rFonts w:ascii="Tahoma" w:hAnsi="Tahoma" w:cs="Tahoma"/>
          <w:sz w:val="24"/>
          <w:szCs w:val="24"/>
          <w:u w:val="single"/>
        </w:rPr>
      </w:pPr>
      <w:r w:rsidRPr="004F7F75">
        <w:rPr>
          <w:rFonts w:ascii="Tahoma" w:hAnsi="Tahoma" w:cs="Tahoma"/>
          <w:noProof/>
          <w:sz w:val="24"/>
          <w:szCs w:val="24"/>
          <w:u w:val="single"/>
        </w:rPr>
        <w:drawing>
          <wp:anchor distT="0" distB="0" distL="114300" distR="114300" simplePos="0" relativeHeight="251658240" behindDoc="0" locked="0" layoutInCell="1" allowOverlap="1" wp14:anchorId="784C926E" wp14:editId="0DCAB31B">
            <wp:simplePos x="0" y="0"/>
            <wp:positionH relativeFrom="column">
              <wp:posOffset>2447925</wp:posOffset>
            </wp:positionH>
            <wp:positionV relativeFrom="paragraph">
              <wp:posOffset>-723900</wp:posOffset>
            </wp:positionV>
            <wp:extent cx="900000" cy="9000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7F75" w:rsidRPr="004F7F75">
        <w:rPr>
          <w:rFonts w:ascii="Tahoma" w:hAnsi="Tahoma" w:cs="Tahoma"/>
          <w:sz w:val="24"/>
          <w:szCs w:val="24"/>
          <w:u w:val="single"/>
        </w:rPr>
        <w:t>AL-IMRAN INSTITUTE OF NURSING &amp; SKILLS TRAINING CENTRE</w:t>
      </w:r>
    </w:p>
    <w:p w14:paraId="62913D33" w14:textId="4C4AEA6D" w:rsidR="004E6F6C" w:rsidRPr="00CB21A5" w:rsidRDefault="004F7F75" w:rsidP="006F4B68">
      <w:pPr>
        <w:spacing w:line="360" w:lineRule="auto"/>
        <w:jc w:val="center"/>
        <w:rPr>
          <w:rFonts w:ascii="Tahoma" w:hAnsi="Tahoma" w:cs="Tahoma"/>
          <w:sz w:val="24"/>
          <w:szCs w:val="24"/>
        </w:rPr>
      </w:pPr>
      <w:r w:rsidRPr="00CB21A5">
        <w:rPr>
          <w:rFonts w:ascii="Tahoma" w:hAnsi="Tahoma" w:cs="Tahoma"/>
          <w:sz w:val="24"/>
          <w:szCs w:val="24"/>
        </w:rPr>
        <w:t xml:space="preserve">Headquarters: 16 </w:t>
      </w:r>
      <w:proofErr w:type="spellStart"/>
      <w:r w:rsidRPr="00CB21A5">
        <w:rPr>
          <w:rFonts w:ascii="Tahoma" w:hAnsi="Tahoma" w:cs="Tahoma"/>
          <w:sz w:val="24"/>
          <w:szCs w:val="24"/>
        </w:rPr>
        <w:t>Eacon</w:t>
      </w:r>
      <w:proofErr w:type="spellEnd"/>
      <w:r w:rsidRPr="00CB21A5">
        <w:rPr>
          <w:rFonts w:ascii="Tahoma" w:hAnsi="Tahoma" w:cs="Tahoma"/>
          <w:sz w:val="24"/>
          <w:szCs w:val="24"/>
        </w:rPr>
        <w:t xml:space="preserve"> Drive, South Ridge, IMATT (Back of U.S. Embassy</w:t>
      </w:r>
      <w:proofErr w:type="gramStart"/>
      <w:r w:rsidRPr="00CB21A5">
        <w:rPr>
          <w:rFonts w:ascii="Tahoma" w:hAnsi="Tahoma" w:cs="Tahoma"/>
          <w:sz w:val="24"/>
          <w:szCs w:val="24"/>
        </w:rPr>
        <w:t>)</w:t>
      </w:r>
      <w:proofErr w:type="gramEnd"/>
      <w:r w:rsidRPr="00CB21A5">
        <w:rPr>
          <w:rFonts w:ascii="Tahoma" w:hAnsi="Tahoma" w:cs="Tahoma"/>
          <w:sz w:val="24"/>
          <w:szCs w:val="24"/>
        </w:rPr>
        <w:br/>
        <w:t>Branches: 30</w:t>
      </w:r>
      <w:r w:rsidR="00F846E4">
        <w:rPr>
          <w:rFonts w:ascii="Tahoma" w:hAnsi="Tahoma" w:cs="Tahoma"/>
          <w:sz w:val="24"/>
          <w:szCs w:val="24"/>
          <w:vertAlign w:val="superscript"/>
        </w:rPr>
        <w:t>B</w:t>
      </w:r>
      <w:r w:rsidRPr="00CB21A5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CB21A5">
        <w:rPr>
          <w:rFonts w:ascii="Tahoma" w:hAnsi="Tahoma" w:cs="Tahoma"/>
          <w:sz w:val="24"/>
          <w:szCs w:val="24"/>
        </w:rPr>
        <w:t>Kassongah</w:t>
      </w:r>
      <w:proofErr w:type="spellEnd"/>
      <w:r w:rsidRPr="00CB21A5">
        <w:rPr>
          <w:rFonts w:ascii="Tahoma" w:hAnsi="Tahoma" w:cs="Tahoma"/>
          <w:sz w:val="24"/>
          <w:szCs w:val="24"/>
        </w:rPr>
        <w:t xml:space="preserve"> Road, </w:t>
      </w:r>
      <w:proofErr w:type="spellStart"/>
      <w:r w:rsidRPr="00CB21A5">
        <w:rPr>
          <w:rFonts w:ascii="Tahoma" w:hAnsi="Tahoma" w:cs="Tahoma"/>
          <w:sz w:val="24"/>
          <w:szCs w:val="24"/>
        </w:rPr>
        <w:t>Rotifun</w:t>
      </w:r>
      <w:r w:rsidR="00F846E4">
        <w:rPr>
          <w:rFonts w:ascii="Tahoma" w:hAnsi="Tahoma" w:cs="Tahoma"/>
          <w:sz w:val="24"/>
          <w:szCs w:val="24"/>
        </w:rPr>
        <w:t>k</w:t>
      </w:r>
      <w:proofErr w:type="spellEnd"/>
      <w:r w:rsidR="00F846E4">
        <w:rPr>
          <w:rFonts w:ascii="Tahoma" w:hAnsi="Tahoma" w:cs="Tahoma"/>
          <w:sz w:val="24"/>
          <w:szCs w:val="24"/>
        </w:rPr>
        <w:t xml:space="preserve"> Lungi | 16</w:t>
      </w:r>
      <w:r w:rsidR="00F846E4">
        <w:rPr>
          <w:rFonts w:ascii="Tahoma" w:hAnsi="Tahoma" w:cs="Tahoma"/>
          <w:sz w:val="24"/>
          <w:szCs w:val="24"/>
          <w:vertAlign w:val="superscript"/>
        </w:rPr>
        <w:t>A</w:t>
      </w:r>
      <w:r w:rsidR="00F846E4">
        <w:rPr>
          <w:rFonts w:ascii="Tahoma" w:hAnsi="Tahoma" w:cs="Tahoma"/>
          <w:sz w:val="24"/>
          <w:szCs w:val="24"/>
        </w:rPr>
        <w:t xml:space="preserve"> Dong Pole, </w:t>
      </w:r>
      <w:proofErr w:type="spellStart"/>
      <w:r w:rsidRPr="00CB21A5">
        <w:rPr>
          <w:rFonts w:ascii="Tahoma" w:hAnsi="Tahoma" w:cs="Tahoma"/>
          <w:sz w:val="24"/>
          <w:szCs w:val="24"/>
        </w:rPr>
        <w:t>Dwazark</w:t>
      </w:r>
      <w:proofErr w:type="spellEnd"/>
      <w:r w:rsidRPr="00CB21A5">
        <w:rPr>
          <w:rFonts w:ascii="Tahoma" w:hAnsi="Tahoma" w:cs="Tahoma"/>
          <w:sz w:val="24"/>
          <w:szCs w:val="24"/>
        </w:rPr>
        <w:br/>
      </w:r>
      <w:r w:rsidRPr="00870B1A">
        <w:rPr>
          <w:rFonts w:ascii="Tahoma" w:hAnsi="Tahoma" w:cs="Tahoma"/>
          <w:sz w:val="24"/>
          <w:szCs w:val="24"/>
        </w:rPr>
        <w:t>Contact: +</w:t>
      </w:r>
      <w:r w:rsidR="00CB21A5" w:rsidRPr="00870B1A">
        <w:rPr>
          <w:rFonts w:ascii="Tahoma" w:hAnsi="Tahoma" w:cs="Tahoma"/>
          <w:sz w:val="24"/>
          <w:szCs w:val="24"/>
        </w:rPr>
        <w:t>232 72-615-603</w:t>
      </w:r>
      <w:r w:rsidRPr="00870B1A">
        <w:rPr>
          <w:rFonts w:ascii="Tahoma" w:hAnsi="Tahoma" w:cs="Tahoma"/>
          <w:sz w:val="24"/>
          <w:szCs w:val="24"/>
        </w:rPr>
        <w:t xml:space="preserve"> | Email: </w:t>
      </w:r>
      <w:r w:rsidR="002B020C">
        <w:rPr>
          <w:rFonts w:ascii="Tahoma" w:hAnsi="Tahoma" w:cs="Tahoma"/>
          <w:sz w:val="24"/>
          <w:szCs w:val="24"/>
        </w:rPr>
        <w:t>infoalimraninstitute</w:t>
      </w:r>
      <w:r w:rsidR="00CB21A5" w:rsidRPr="00870B1A">
        <w:rPr>
          <w:rFonts w:ascii="Tahoma" w:hAnsi="Tahoma" w:cs="Tahoma"/>
          <w:sz w:val="24"/>
          <w:szCs w:val="24"/>
        </w:rPr>
        <w:t>@gmail.com</w:t>
      </w:r>
      <w:r w:rsidRPr="00870B1A">
        <w:rPr>
          <w:rFonts w:ascii="Tahoma" w:hAnsi="Tahoma" w:cs="Tahoma"/>
          <w:sz w:val="24"/>
          <w:szCs w:val="24"/>
        </w:rPr>
        <w:br/>
      </w:r>
      <w:bookmarkStart w:id="0" w:name="_GoBack"/>
      <w:bookmarkEnd w:id="0"/>
    </w:p>
    <w:p w14:paraId="78E5B154" w14:textId="77777777" w:rsidR="004F7F75" w:rsidRPr="004F7F75" w:rsidRDefault="004F7F75" w:rsidP="004F7F75">
      <w:pPr>
        <w:spacing w:line="360" w:lineRule="auto"/>
        <w:jc w:val="center"/>
        <w:rPr>
          <w:rFonts w:ascii="Tahoma" w:hAnsi="Tahoma" w:cs="Tahoma"/>
          <w:b/>
          <w:sz w:val="24"/>
          <w:szCs w:val="24"/>
          <w:u w:val="single"/>
        </w:rPr>
      </w:pPr>
      <w:r w:rsidRPr="00CB21A5">
        <w:rPr>
          <w:rFonts w:ascii="Tahoma" w:hAnsi="Tahoma" w:cs="Tahoma"/>
          <w:b/>
          <w:sz w:val="24"/>
          <w:szCs w:val="24"/>
          <w:u w:val="single"/>
        </w:rPr>
        <w:t>ADMISSION APPLICATION FORM</w:t>
      </w:r>
    </w:p>
    <w:p w14:paraId="1ED0E19F" w14:textId="484DBC86" w:rsidR="004E6F6C" w:rsidRDefault="004F7F75" w:rsidP="00F846E4">
      <w:pPr>
        <w:pStyle w:val="Heading2"/>
        <w:spacing w:line="360" w:lineRule="auto"/>
        <w:jc w:val="center"/>
        <w:rPr>
          <w:rFonts w:ascii="Tahoma" w:hAnsi="Tahoma" w:cs="Tahoma"/>
          <w:sz w:val="24"/>
          <w:szCs w:val="24"/>
        </w:rPr>
      </w:pPr>
      <w:r w:rsidRPr="00CB21A5">
        <w:rPr>
          <w:rFonts w:ascii="Tahoma" w:hAnsi="Tahoma" w:cs="Tahoma"/>
          <w:sz w:val="24"/>
          <w:szCs w:val="24"/>
        </w:rPr>
        <w:t>Section 1: Personal Information</w:t>
      </w:r>
    </w:p>
    <w:p w14:paraId="4E6C5F36" w14:textId="39D9BF8B" w:rsidR="00CB21A5" w:rsidRPr="00CB21A5" w:rsidRDefault="00CB21A5" w:rsidP="00CB21A5">
      <w:pPr>
        <w:spacing w:line="360" w:lineRule="auto"/>
      </w:pPr>
    </w:p>
    <w:p w14:paraId="2E8D7B47" w14:textId="47CE1F0C" w:rsidR="004E6F6C" w:rsidRPr="00CB21A5" w:rsidRDefault="004F7F75" w:rsidP="00CB21A5">
      <w:pPr>
        <w:spacing w:line="360" w:lineRule="auto"/>
        <w:rPr>
          <w:rFonts w:ascii="Tahoma" w:hAnsi="Tahoma" w:cs="Tahoma"/>
          <w:sz w:val="24"/>
          <w:szCs w:val="24"/>
        </w:rPr>
      </w:pPr>
      <w:r w:rsidRPr="00CB21A5">
        <w:rPr>
          <w:rFonts w:ascii="Tahoma" w:hAnsi="Tahoma" w:cs="Tahoma"/>
          <w:sz w:val="24"/>
          <w:szCs w:val="24"/>
        </w:rPr>
        <w:t>Full Name: ____________________________________________</w:t>
      </w:r>
    </w:p>
    <w:p w14:paraId="04BF1269" w14:textId="2E5A633E" w:rsidR="004E6F6C" w:rsidRPr="00CB21A5" w:rsidRDefault="004F7F75" w:rsidP="00CB21A5">
      <w:pPr>
        <w:spacing w:line="360" w:lineRule="auto"/>
        <w:rPr>
          <w:rFonts w:ascii="Tahoma" w:hAnsi="Tahoma" w:cs="Tahoma"/>
          <w:sz w:val="24"/>
          <w:szCs w:val="24"/>
        </w:rPr>
      </w:pPr>
      <w:r w:rsidRPr="00CB21A5">
        <w:rPr>
          <w:rFonts w:ascii="Tahoma" w:hAnsi="Tahoma" w:cs="Tahoma"/>
          <w:sz w:val="24"/>
          <w:szCs w:val="24"/>
        </w:rPr>
        <w:t>Date of Birth (DD/MM/YYYY): ____________________________</w:t>
      </w:r>
    </w:p>
    <w:p w14:paraId="313201CA" w14:textId="4B0517DF" w:rsidR="004E6F6C" w:rsidRPr="00CB21A5" w:rsidRDefault="004F7F75" w:rsidP="00CB21A5">
      <w:pPr>
        <w:spacing w:line="360" w:lineRule="auto"/>
        <w:rPr>
          <w:rFonts w:ascii="Tahoma" w:hAnsi="Tahoma" w:cs="Tahoma"/>
          <w:sz w:val="24"/>
          <w:szCs w:val="24"/>
        </w:rPr>
      </w:pPr>
      <w:r w:rsidRPr="00CB21A5">
        <w:rPr>
          <w:rFonts w:ascii="Tahoma" w:hAnsi="Tahoma" w:cs="Tahoma"/>
          <w:sz w:val="24"/>
          <w:szCs w:val="24"/>
        </w:rPr>
        <w:t>Gender (M/F): _____________</w:t>
      </w:r>
    </w:p>
    <w:p w14:paraId="667B6C56" w14:textId="564325D8" w:rsidR="004E6F6C" w:rsidRPr="00CB21A5" w:rsidRDefault="004F7F75" w:rsidP="00CB21A5">
      <w:pPr>
        <w:spacing w:line="360" w:lineRule="auto"/>
        <w:rPr>
          <w:rFonts w:ascii="Tahoma" w:hAnsi="Tahoma" w:cs="Tahoma"/>
          <w:sz w:val="24"/>
          <w:szCs w:val="24"/>
        </w:rPr>
      </w:pPr>
      <w:r w:rsidRPr="00CB21A5">
        <w:rPr>
          <w:rFonts w:ascii="Tahoma" w:hAnsi="Tahoma" w:cs="Tahoma"/>
          <w:sz w:val="24"/>
          <w:szCs w:val="24"/>
        </w:rPr>
        <w:t>Nationality: __________________________</w:t>
      </w:r>
    </w:p>
    <w:p w14:paraId="27F803CC" w14:textId="30C83568" w:rsidR="004E6F6C" w:rsidRPr="00CB21A5" w:rsidRDefault="004F7F75" w:rsidP="00CB21A5">
      <w:pPr>
        <w:spacing w:line="360" w:lineRule="auto"/>
        <w:rPr>
          <w:rFonts w:ascii="Tahoma" w:hAnsi="Tahoma" w:cs="Tahoma"/>
          <w:sz w:val="24"/>
          <w:szCs w:val="24"/>
        </w:rPr>
      </w:pPr>
      <w:r w:rsidRPr="00CB21A5">
        <w:rPr>
          <w:rFonts w:ascii="Tahoma" w:hAnsi="Tahoma" w:cs="Tahoma"/>
          <w:sz w:val="24"/>
          <w:szCs w:val="24"/>
        </w:rPr>
        <w:t>Home Address: ____________________________________________</w:t>
      </w:r>
    </w:p>
    <w:p w14:paraId="70B679CE" w14:textId="7DD899C1" w:rsidR="004E6F6C" w:rsidRPr="00CB21A5" w:rsidRDefault="004F7F75" w:rsidP="00CB21A5">
      <w:pPr>
        <w:spacing w:line="360" w:lineRule="auto"/>
        <w:rPr>
          <w:rFonts w:ascii="Tahoma" w:hAnsi="Tahoma" w:cs="Tahoma"/>
          <w:sz w:val="24"/>
          <w:szCs w:val="24"/>
        </w:rPr>
      </w:pPr>
      <w:r w:rsidRPr="00CB21A5">
        <w:rPr>
          <w:rFonts w:ascii="Tahoma" w:hAnsi="Tahoma" w:cs="Tahoma"/>
          <w:sz w:val="24"/>
          <w:szCs w:val="24"/>
        </w:rPr>
        <w:t>Phone Number: __________________________</w:t>
      </w:r>
    </w:p>
    <w:p w14:paraId="236BC5BB" w14:textId="1AB18A8F" w:rsidR="004E6F6C" w:rsidRDefault="004F7F75" w:rsidP="00CB21A5">
      <w:pPr>
        <w:spacing w:line="360" w:lineRule="auto"/>
        <w:rPr>
          <w:rFonts w:ascii="Tahoma" w:hAnsi="Tahoma" w:cs="Tahoma"/>
          <w:sz w:val="24"/>
          <w:szCs w:val="24"/>
        </w:rPr>
      </w:pPr>
      <w:r w:rsidRPr="00CB21A5">
        <w:rPr>
          <w:rFonts w:ascii="Tahoma" w:hAnsi="Tahoma" w:cs="Tahoma"/>
          <w:sz w:val="24"/>
          <w:szCs w:val="24"/>
        </w:rPr>
        <w:t>Email Address (if any): ___________________________________</w:t>
      </w:r>
    </w:p>
    <w:p w14:paraId="788D4E01" w14:textId="2B40923D" w:rsidR="00CB21A5" w:rsidRPr="00CB21A5" w:rsidRDefault="00CB21A5" w:rsidP="00CB21A5">
      <w:pPr>
        <w:spacing w:line="360" w:lineRule="auto"/>
        <w:rPr>
          <w:rFonts w:ascii="Tahoma" w:hAnsi="Tahoma" w:cs="Tahoma"/>
          <w:sz w:val="24"/>
          <w:szCs w:val="24"/>
        </w:rPr>
      </w:pPr>
    </w:p>
    <w:p w14:paraId="5FF6699B" w14:textId="5ED56989" w:rsidR="004E6F6C" w:rsidRDefault="004F7F75" w:rsidP="00F846E4">
      <w:pPr>
        <w:pStyle w:val="Heading2"/>
        <w:spacing w:line="360" w:lineRule="auto"/>
        <w:jc w:val="center"/>
        <w:rPr>
          <w:rFonts w:ascii="Tahoma" w:hAnsi="Tahoma" w:cs="Tahoma"/>
          <w:sz w:val="24"/>
          <w:szCs w:val="24"/>
        </w:rPr>
      </w:pPr>
      <w:r w:rsidRPr="00CB21A5">
        <w:rPr>
          <w:rFonts w:ascii="Tahoma" w:hAnsi="Tahoma" w:cs="Tahoma"/>
          <w:sz w:val="24"/>
          <w:szCs w:val="24"/>
        </w:rPr>
        <w:t>Section 2: Academic Qualifications</w:t>
      </w:r>
    </w:p>
    <w:p w14:paraId="0B3E5938" w14:textId="3851D623" w:rsidR="00CB21A5" w:rsidRPr="00CB21A5" w:rsidRDefault="00CB21A5" w:rsidP="00CB21A5">
      <w:pPr>
        <w:spacing w:line="360" w:lineRule="auto"/>
      </w:pPr>
    </w:p>
    <w:p w14:paraId="71F1811F" w14:textId="13D38E54" w:rsidR="004E6F6C" w:rsidRDefault="004F7F75" w:rsidP="00CB21A5">
      <w:pPr>
        <w:spacing w:line="360" w:lineRule="auto"/>
        <w:rPr>
          <w:rFonts w:ascii="Tahoma" w:hAnsi="Tahoma" w:cs="Tahoma"/>
          <w:sz w:val="24"/>
          <w:szCs w:val="24"/>
        </w:rPr>
      </w:pPr>
      <w:r w:rsidRPr="00CB21A5">
        <w:rPr>
          <w:rFonts w:ascii="Tahoma" w:hAnsi="Tahoma" w:cs="Tahoma"/>
          <w:sz w:val="24"/>
          <w:szCs w:val="24"/>
        </w:rPr>
        <w:t xml:space="preserve">Please fill in your most recent examination results (e.g., </w:t>
      </w:r>
      <w:r w:rsidR="006F4B68">
        <w:rPr>
          <w:rFonts w:ascii="Tahoma" w:hAnsi="Tahoma" w:cs="Tahoma"/>
          <w:sz w:val="24"/>
          <w:szCs w:val="24"/>
        </w:rPr>
        <w:t xml:space="preserve">WASSCE, </w:t>
      </w:r>
      <w:r w:rsidR="00607F6B">
        <w:rPr>
          <w:rFonts w:ascii="Tahoma" w:hAnsi="Tahoma" w:cs="Tahoma"/>
          <w:sz w:val="24"/>
          <w:szCs w:val="24"/>
        </w:rPr>
        <w:t>GCE</w:t>
      </w:r>
      <w:r w:rsidR="006F4B68">
        <w:rPr>
          <w:rFonts w:ascii="Tahoma" w:hAnsi="Tahoma" w:cs="Tahoma"/>
          <w:sz w:val="24"/>
          <w:szCs w:val="24"/>
        </w:rPr>
        <w:t>,</w:t>
      </w:r>
      <w:r w:rsidRPr="00CB21A5">
        <w:rPr>
          <w:rFonts w:ascii="Tahoma" w:hAnsi="Tahoma" w:cs="Tahoma"/>
          <w:sz w:val="24"/>
          <w:szCs w:val="24"/>
        </w:rPr>
        <w:t xml:space="preserve"> etc.).</w:t>
      </w:r>
    </w:p>
    <w:p w14:paraId="58F382EA" w14:textId="3C3E9991" w:rsidR="00AC4867" w:rsidRPr="00CB21A5" w:rsidRDefault="00903C8D" w:rsidP="00CB21A5">
      <w:pPr>
        <w:spacing w:line="36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u w:val="single"/>
        </w:rPr>
        <w:drawing>
          <wp:anchor distT="0" distB="0" distL="114300" distR="114300" simplePos="0" relativeHeight="251659264" behindDoc="0" locked="0" layoutInCell="1" allowOverlap="1" wp14:anchorId="321361B5" wp14:editId="18BAE547">
            <wp:simplePos x="0" y="0"/>
            <wp:positionH relativeFrom="column">
              <wp:posOffset>5000625</wp:posOffset>
            </wp:positionH>
            <wp:positionV relativeFrom="paragraph">
              <wp:posOffset>396239</wp:posOffset>
            </wp:positionV>
            <wp:extent cx="1080000" cy="1080000"/>
            <wp:effectExtent l="228600" t="228600" r="196850" b="21590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m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533112"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10557" w:type="dxa"/>
        <w:tblLook w:val="04A0" w:firstRow="1" w:lastRow="0" w:firstColumn="1" w:lastColumn="0" w:noHBand="0" w:noVBand="1"/>
      </w:tblPr>
      <w:tblGrid>
        <w:gridCol w:w="3519"/>
        <w:gridCol w:w="3519"/>
        <w:gridCol w:w="3519"/>
      </w:tblGrid>
      <w:tr w:rsidR="004E6F6C" w:rsidRPr="00CB21A5" w14:paraId="27838A22" w14:textId="77777777" w:rsidTr="00CB21A5">
        <w:trPr>
          <w:trHeight w:val="1357"/>
        </w:trPr>
        <w:tc>
          <w:tcPr>
            <w:tcW w:w="3519" w:type="dxa"/>
          </w:tcPr>
          <w:p w14:paraId="10F22034" w14:textId="77777777" w:rsidR="004E6F6C" w:rsidRPr="00CB21A5" w:rsidRDefault="004F7F75" w:rsidP="00CB21A5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CB21A5">
              <w:rPr>
                <w:rFonts w:ascii="Tahoma" w:hAnsi="Tahoma" w:cs="Tahoma"/>
                <w:sz w:val="24"/>
                <w:szCs w:val="24"/>
              </w:rPr>
              <w:lastRenderedPageBreak/>
              <w:t>Subject</w:t>
            </w:r>
          </w:p>
        </w:tc>
        <w:tc>
          <w:tcPr>
            <w:tcW w:w="3519" w:type="dxa"/>
          </w:tcPr>
          <w:p w14:paraId="33CA3286" w14:textId="77777777" w:rsidR="00AC4867" w:rsidRDefault="00AC4867" w:rsidP="00CB21A5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 xml:space="preserve">Exam Type </w:t>
            </w:r>
          </w:p>
          <w:p w14:paraId="6F010B07" w14:textId="5E68C6EB" w:rsidR="004E6F6C" w:rsidRPr="004F7F75" w:rsidRDefault="00607F6B" w:rsidP="00CB21A5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4"/>
              </w:rPr>
              <w:t>(GCE</w:t>
            </w:r>
            <w:r w:rsidR="00AC4867">
              <w:rPr>
                <w:rFonts w:ascii="Tahoma" w:hAnsi="Tahoma" w:cs="Tahoma"/>
                <w:sz w:val="24"/>
                <w:szCs w:val="24"/>
              </w:rPr>
              <w:t>/WASSCE/</w:t>
            </w:r>
            <w:proofErr w:type="spellStart"/>
            <w:r>
              <w:rPr>
                <w:rFonts w:ascii="Tahoma" w:hAnsi="Tahoma" w:cs="Tahoma"/>
                <w:sz w:val="24"/>
                <w:szCs w:val="24"/>
              </w:rPr>
              <w:t>etc</w:t>
            </w:r>
            <w:proofErr w:type="spellEnd"/>
            <w:r w:rsidR="004F7F75" w:rsidRPr="004F7F75">
              <w:rPr>
                <w:rFonts w:ascii="Tahoma" w:hAnsi="Tahoma" w:cs="Tahoma"/>
                <w:sz w:val="24"/>
                <w:szCs w:val="24"/>
              </w:rPr>
              <w:t>)</w:t>
            </w:r>
          </w:p>
        </w:tc>
        <w:tc>
          <w:tcPr>
            <w:tcW w:w="3519" w:type="dxa"/>
          </w:tcPr>
          <w:p w14:paraId="16110F45" w14:textId="77777777" w:rsidR="004E6F6C" w:rsidRPr="00CB21A5" w:rsidRDefault="004F7F75" w:rsidP="00CB21A5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CB21A5">
              <w:rPr>
                <w:rFonts w:ascii="Tahoma" w:hAnsi="Tahoma" w:cs="Tahoma"/>
                <w:sz w:val="24"/>
                <w:szCs w:val="24"/>
              </w:rPr>
              <w:t>Grade</w:t>
            </w:r>
          </w:p>
        </w:tc>
      </w:tr>
      <w:tr w:rsidR="004E6F6C" w:rsidRPr="00CB21A5" w14:paraId="22A0F00B" w14:textId="77777777" w:rsidTr="00CB21A5">
        <w:trPr>
          <w:trHeight w:val="819"/>
        </w:trPr>
        <w:tc>
          <w:tcPr>
            <w:tcW w:w="3519" w:type="dxa"/>
          </w:tcPr>
          <w:p w14:paraId="7C56F970" w14:textId="77777777" w:rsidR="004E6F6C" w:rsidRPr="00CB21A5" w:rsidRDefault="004F7F75" w:rsidP="00CB21A5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CB21A5">
              <w:rPr>
                <w:rFonts w:ascii="Tahoma" w:hAnsi="Tahoma" w:cs="Tahoma"/>
                <w:sz w:val="24"/>
                <w:szCs w:val="24"/>
              </w:rPr>
              <w:t>____________________</w:t>
            </w:r>
          </w:p>
        </w:tc>
        <w:tc>
          <w:tcPr>
            <w:tcW w:w="3519" w:type="dxa"/>
          </w:tcPr>
          <w:p w14:paraId="2FAC3BA5" w14:textId="77777777" w:rsidR="004E6F6C" w:rsidRPr="00CB21A5" w:rsidRDefault="004F7F75" w:rsidP="00CB21A5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CB21A5">
              <w:rPr>
                <w:rFonts w:ascii="Tahoma" w:hAnsi="Tahoma" w:cs="Tahoma"/>
                <w:sz w:val="24"/>
                <w:szCs w:val="24"/>
              </w:rPr>
              <w:t>____________________</w:t>
            </w:r>
          </w:p>
        </w:tc>
        <w:tc>
          <w:tcPr>
            <w:tcW w:w="3519" w:type="dxa"/>
          </w:tcPr>
          <w:p w14:paraId="7D78E974" w14:textId="77777777" w:rsidR="004E6F6C" w:rsidRPr="00CB21A5" w:rsidRDefault="004F7F75" w:rsidP="00CB21A5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CB21A5">
              <w:rPr>
                <w:rFonts w:ascii="Tahoma" w:hAnsi="Tahoma" w:cs="Tahoma"/>
                <w:sz w:val="24"/>
                <w:szCs w:val="24"/>
              </w:rPr>
              <w:t>________</w:t>
            </w:r>
          </w:p>
        </w:tc>
      </w:tr>
      <w:tr w:rsidR="004E6F6C" w:rsidRPr="00CB21A5" w14:paraId="795A11C8" w14:textId="77777777" w:rsidTr="00CB21A5">
        <w:trPr>
          <w:trHeight w:val="842"/>
        </w:trPr>
        <w:tc>
          <w:tcPr>
            <w:tcW w:w="3519" w:type="dxa"/>
          </w:tcPr>
          <w:p w14:paraId="132594DD" w14:textId="77777777" w:rsidR="004E6F6C" w:rsidRPr="00CB21A5" w:rsidRDefault="004F7F75" w:rsidP="00CB21A5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CB21A5">
              <w:rPr>
                <w:rFonts w:ascii="Tahoma" w:hAnsi="Tahoma" w:cs="Tahoma"/>
                <w:sz w:val="24"/>
                <w:szCs w:val="24"/>
              </w:rPr>
              <w:t>____________________</w:t>
            </w:r>
          </w:p>
        </w:tc>
        <w:tc>
          <w:tcPr>
            <w:tcW w:w="3519" w:type="dxa"/>
          </w:tcPr>
          <w:p w14:paraId="23CCA4F9" w14:textId="77777777" w:rsidR="004E6F6C" w:rsidRPr="00CB21A5" w:rsidRDefault="004F7F75" w:rsidP="00CB21A5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CB21A5">
              <w:rPr>
                <w:rFonts w:ascii="Tahoma" w:hAnsi="Tahoma" w:cs="Tahoma"/>
                <w:sz w:val="24"/>
                <w:szCs w:val="24"/>
              </w:rPr>
              <w:t>____________________</w:t>
            </w:r>
          </w:p>
        </w:tc>
        <w:tc>
          <w:tcPr>
            <w:tcW w:w="3519" w:type="dxa"/>
          </w:tcPr>
          <w:p w14:paraId="7CE1B141" w14:textId="77777777" w:rsidR="004E6F6C" w:rsidRPr="00CB21A5" w:rsidRDefault="004F7F75" w:rsidP="00CB21A5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CB21A5">
              <w:rPr>
                <w:rFonts w:ascii="Tahoma" w:hAnsi="Tahoma" w:cs="Tahoma"/>
                <w:sz w:val="24"/>
                <w:szCs w:val="24"/>
              </w:rPr>
              <w:t>________</w:t>
            </w:r>
          </w:p>
        </w:tc>
      </w:tr>
      <w:tr w:rsidR="004E6F6C" w:rsidRPr="00CB21A5" w14:paraId="1E85E189" w14:textId="77777777" w:rsidTr="00CB21A5">
        <w:trPr>
          <w:trHeight w:val="819"/>
        </w:trPr>
        <w:tc>
          <w:tcPr>
            <w:tcW w:w="3519" w:type="dxa"/>
          </w:tcPr>
          <w:p w14:paraId="0F691993" w14:textId="77777777" w:rsidR="004E6F6C" w:rsidRPr="00CB21A5" w:rsidRDefault="004F7F75" w:rsidP="00CB21A5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CB21A5">
              <w:rPr>
                <w:rFonts w:ascii="Tahoma" w:hAnsi="Tahoma" w:cs="Tahoma"/>
                <w:sz w:val="24"/>
                <w:szCs w:val="24"/>
              </w:rPr>
              <w:t>____________________</w:t>
            </w:r>
          </w:p>
        </w:tc>
        <w:tc>
          <w:tcPr>
            <w:tcW w:w="3519" w:type="dxa"/>
          </w:tcPr>
          <w:p w14:paraId="4E06CFE1" w14:textId="77777777" w:rsidR="004E6F6C" w:rsidRPr="00CB21A5" w:rsidRDefault="004F7F75" w:rsidP="00CB21A5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CB21A5">
              <w:rPr>
                <w:rFonts w:ascii="Tahoma" w:hAnsi="Tahoma" w:cs="Tahoma"/>
                <w:sz w:val="24"/>
                <w:szCs w:val="24"/>
              </w:rPr>
              <w:t>____________________</w:t>
            </w:r>
          </w:p>
        </w:tc>
        <w:tc>
          <w:tcPr>
            <w:tcW w:w="3519" w:type="dxa"/>
          </w:tcPr>
          <w:p w14:paraId="7661BC68" w14:textId="77777777" w:rsidR="004E6F6C" w:rsidRPr="00CB21A5" w:rsidRDefault="004F7F75" w:rsidP="00CB21A5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CB21A5">
              <w:rPr>
                <w:rFonts w:ascii="Tahoma" w:hAnsi="Tahoma" w:cs="Tahoma"/>
                <w:sz w:val="24"/>
                <w:szCs w:val="24"/>
              </w:rPr>
              <w:t>________</w:t>
            </w:r>
          </w:p>
        </w:tc>
      </w:tr>
      <w:tr w:rsidR="004E6F6C" w:rsidRPr="00CB21A5" w14:paraId="2295756C" w14:textId="77777777" w:rsidTr="00CB21A5">
        <w:trPr>
          <w:trHeight w:val="842"/>
        </w:trPr>
        <w:tc>
          <w:tcPr>
            <w:tcW w:w="3519" w:type="dxa"/>
          </w:tcPr>
          <w:p w14:paraId="112A1313" w14:textId="77777777" w:rsidR="004E6F6C" w:rsidRPr="00CB21A5" w:rsidRDefault="004F7F75" w:rsidP="00CB21A5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CB21A5">
              <w:rPr>
                <w:rFonts w:ascii="Tahoma" w:hAnsi="Tahoma" w:cs="Tahoma"/>
                <w:sz w:val="24"/>
                <w:szCs w:val="24"/>
              </w:rPr>
              <w:t>____________________</w:t>
            </w:r>
          </w:p>
        </w:tc>
        <w:tc>
          <w:tcPr>
            <w:tcW w:w="3519" w:type="dxa"/>
          </w:tcPr>
          <w:p w14:paraId="162A6C43" w14:textId="77777777" w:rsidR="004E6F6C" w:rsidRPr="00CB21A5" w:rsidRDefault="004F7F75" w:rsidP="00CB21A5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CB21A5">
              <w:rPr>
                <w:rFonts w:ascii="Tahoma" w:hAnsi="Tahoma" w:cs="Tahoma"/>
                <w:sz w:val="24"/>
                <w:szCs w:val="24"/>
              </w:rPr>
              <w:t>____________________</w:t>
            </w:r>
          </w:p>
        </w:tc>
        <w:tc>
          <w:tcPr>
            <w:tcW w:w="3519" w:type="dxa"/>
          </w:tcPr>
          <w:p w14:paraId="74880E31" w14:textId="77777777" w:rsidR="004E6F6C" w:rsidRPr="00CB21A5" w:rsidRDefault="004F7F75" w:rsidP="00CB21A5">
            <w:pPr>
              <w:spacing w:line="360" w:lineRule="auto"/>
              <w:rPr>
                <w:rFonts w:ascii="Tahoma" w:hAnsi="Tahoma" w:cs="Tahoma"/>
                <w:sz w:val="24"/>
                <w:szCs w:val="24"/>
                <w:u w:val="single"/>
              </w:rPr>
            </w:pPr>
            <w:r w:rsidRPr="00CB21A5">
              <w:rPr>
                <w:rFonts w:ascii="Tahoma" w:hAnsi="Tahoma" w:cs="Tahoma"/>
                <w:sz w:val="24"/>
                <w:szCs w:val="24"/>
              </w:rPr>
              <w:t>________</w:t>
            </w:r>
          </w:p>
        </w:tc>
      </w:tr>
      <w:tr w:rsidR="004E6F6C" w:rsidRPr="00CB21A5" w14:paraId="6B016E73" w14:textId="77777777" w:rsidTr="00CB21A5">
        <w:trPr>
          <w:trHeight w:val="819"/>
        </w:trPr>
        <w:tc>
          <w:tcPr>
            <w:tcW w:w="3519" w:type="dxa"/>
          </w:tcPr>
          <w:p w14:paraId="5AC68161" w14:textId="77777777" w:rsidR="004E6F6C" w:rsidRPr="00CB21A5" w:rsidRDefault="004F7F75" w:rsidP="00CB21A5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CB21A5">
              <w:rPr>
                <w:rFonts w:ascii="Tahoma" w:hAnsi="Tahoma" w:cs="Tahoma"/>
                <w:sz w:val="24"/>
                <w:szCs w:val="24"/>
              </w:rPr>
              <w:t>____________________</w:t>
            </w:r>
          </w:p>
        </w:tc>
        <w:tc>
          <w:tcPr>
            <w:tcW w:w="3519" w:type="dxa"/>
          </w:tcPr>
          <w:p w14:paraId="0C5E5B94" w14:textId="77777777" w:rsidR="004E6F6C" w:rsidRPr="00CB21A5" w:rsidRDefault="004F7F75" w:rsidP="00CB21A5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CB21A5">
              <w:rPr>
                <w:rFonts w:ascii="Tahoma" w:hAnsi="Tahoma" w:cs="Tahoma"/>
                <w:sz w:val="24"/>
                <w:szCs w:val="24"/>
              </w:rPr>
              <w:t>____________________</w:t>
            </w:r>
          </w:p>
        </w:tc>
        <w:tc>
          <w:tcPr>
            <w:tcW w:w="3519" w:type="dxa"/>
          </w:tcPr>
          <w:p w14:paraId="1AEC017A" w14:textId="77777777" w:rsidR="004E6F6C" w:rsidRPr="00CB21A5" w:rsidRDefault="004F7F75" w:rsidP="00CB21A5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CB21A5">
              <w:rPr>
                <w:rFonts w:ascii="Tahoma" w:hAnsi="Tahoma" w:cs="Tahoma"/>
                <w:sz w:val="24"/>
                <w:szCs w:val="24"/>
              </w:rPr>
              <w:t>________</w:t>
            </w:r>
          </w:p>
        </w:tc>
      </w:tr>
      <w:tr w:rsidR="004E6F6C" w:rsidRPr="00CB21A5" w14:paraId="10816CC7" w14:textId="77777777" w:rsidTr="00CB21A5">
        <w:trPr>
          <w:trHeight w:val="842"/>
        </w:trPr>
        <w:tc>
          <w:tcPr>
            <w:tcW w:w="3519" w:type="dxa"/>
          </w:tcPr>
          <w:p w14:paraId="30F71668" w14:textId="77777777" w:rsidR="004E6F6C" w:rsidRPr="00CB21A5" w:rsidRDefault="004F7F75" w:rsidP="00CB21A5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CB21A5">
              <w:rPr>
                <w:rFonts w:ascii="Tahoma" w:hAnsi="Tahoma" w:cs="Tahoma"/>
                <w:sz w:val="24"/>
                <w:szCs w:val="24"/>
              </w:rPr>
              <w:t>____________________</w:t>
            </w:r>
          </w:p>
        </w:tc>
        <w:tc>
          <w:tcPr>
            <w:tcW w:w="3519" w:type="dxa"/>
          </w:tcPr>
          <w:p w14:paraId="12236B87" w14:textId="77777777" w:rsidR="004E6F6C" w:rsidRPr="00CB21A5" w:rsidRDefault="004F7F75" w:rsidP="00CB21A5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CB21A5">
              <w:rPr>
                <w:rFonts w:ascii="Tahoma" w:hAnsi="Tahoma" w:cs="Tahoma"/>
                <w:sz w:val="24"/>
                <w:szCs w:val="24"/>
              </w:rPr>
              <w:t>____________________</w:t>
            </w:r>
          </w:p>
        </w:tc>
        <w:tc>
          <w:tcPr>
            <w:tcW w:w="3519" w:type="dxa"/>
          </w:tcPr>
          <w:p w14:paraId="73E0C20D" w14:textId="77777777" w:rsidR="004E6F6C" w:rsidRPr="00CB21A5" w:rsidRDefault="004F7F75" w:rsidP="00CB21A5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CB21A5">
              <w:rPr>
                <w:rFonts w:ascii="Tahoma" w:hAnsi="Tahoma" w:cs="Tahoma"/>
                <w:sz w:val="24"/>
                <w:szCs w:val="24"/>
              </w:rPr>
              <w:t>________</w:t>
            </w:r>
          </w:p>
        </w:tc>
      </w:tr>
      <w:tr w:rsidR="004E6F6C" w:rsidRPr="00CB21A5" w14:paraId="5D1629F8" w14:textId="77777777" w:rsidTr="00CB21A5">
        <w:trPr>
          <w:trHeight w:val="1661"/>
        </w:trPr>
        <w:tc>
          <w:tcPr>
            <w:tcW w:w="3519" w:type="dxa"/>
          </w:tcPr>
          <w:p w14:paraId="5036D21A" w14:textId="77777777" w:rsidR="004E6F6C" w:rsidRPr="00CB21A5" w:rsidRDefault="004F7F75" w:rsidP="00CB21A5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CB21A5">
              <w:rPr>
                <w:rFonts w:ascii="Tahoma" w:hAnsi="Tahoma" w:cs="Tahoma"/>
                <w:sz w:val="24"/>
                <w:szCs w:val="24"/>
              </w:rPr>
              <w:t>____________________</w:t>
            </w:r>
          </w:p>
        </w:tc>
        <w:tc>
          <w:tcPr>
            <w:tcW w:w="3519" w:type="dxa"/>
          </w:tcPr>
          <w:p w14:paraId="6227180B" w14:textId="77777777" w:rsidR="004E6F6C" w:rsidRPr="00CB21A5" w:rsidRDefault="004F7F75" w:rsidP="00CB21A5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CB21A5">
              <w:rPr>
                <w:rFonts w:ascii="Tahoma" w:hAnsi="Tahoma" w:cs="Tahoma"/>
                <w:sz w:val="24"/>
                <w:szCs w:val="24"/>
              </w:rPr>
              <w:t>____________________</w:t>
            </w:r>
          </w:p>
        </w:tc>
        <w:tc>
          <w:tcPr>
            <w:tcW w:w="3519" w:type="dxa"/>
          </w:tcPr>
          <w:p w14:paraId="10D24DB8" w14:textId="77777777" w:rsidR="004E6F6C" w:rsidRDefault="004F7F75" w:rsidP="00CB21A5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  <w:r w:rsidRPr="00CB21A5">
              <w:rPr>
                <w:rFonts w:ascii="Tahoma" w:hAnsi="Tahoma" w:cs="Tahoma"/>
                <w:sz w:val="24"/>
                <w:szCs w:val="24"/>
              </w:rPr>
              <w:t>________</w:t>
            </w:r>
          </w:p>
          <w:p w14:paraId="6EFC38A6" w14:textId="77777777" w:rsidR="00CB21A5" w:rsidRPr="00CB21A5" w:rsidRDefault="00CB21A5" w:rsidP="00CB21A5">
            <w:pPr>
              <w:spacing w:line="360" w:lineRule="auto"/>
              <w:rPr>
                <w:rFonts w:ascii="Tahoma" w:hAnsi="Tahoma" w:cs="Tahoma"/>
                <w:sz w:val="24"/>
                <w:szCs w:val="24"/>
              </w:rPr>
            </w:pPr>
          </w:p>
        </w:tc>
      </w:tr>
    </w:tbl>
    <w:p w14:paraId="3654FE10" w14:textId="77777777" w:rsidR="004E6F6C" w:rsidRDefault="004F7F75" w:rsidP="00CB21A5">
      <w:pPr>
        <w:pStyle w:val="Heading2"/>
        <w:spacing w:line="360" w:lineRule="auto"/>
        <w:jc w:val="center"/>
        <w:rPr>
          <w:rFonts w:ascii="Tahoma" w:hAnsi="Tahoma" w:cs="Tahoma"/>
          <w:sz w:val="24"/>
          <w:szCs w:val="24"/>
        </w:rPr>
      </w:pPr>
      <w:r w:rsidRPr="00CB21A5">
        <w:rPr>
          <w:rFonts w:ascii="Tahoma" w:hAnsi="Tahoma" w:cs="Tahoma"/>
          <w:sz w:val="24"/>
          <w:szCs w:val="24"/>
        </w:rPr>
        <w:t>Section 3: Course Applying For</w:t>
      </w:r>
    </w:p>
    <w:p w14:paraId="75A38606" w14:textId="77777777" w:rsidR="00CB21A5" w:rsidRPr="00CB21A5" w:rsidRDefault="00CB21A5" w:rsidP="00CB21A5">
      <w:pPr>
        <w:spacing w:line="360" w:lineRule="auto"/>
      </w:pPr>
    </w:p>
    <w:p w14:paraId="1D5988B2" w14:textId="77777777" w:rsidR="004E6F6C" w:rsidRPr="00CB21A5" w:rsidRDefault="004F7F75" w:rsidP="00CB21A5">
      <w:pPr>
        <w:spacing w:line="360" w:lineRule="auto"/>
        <w:rPr>
          <w:rFonts w:ascii="Tahoma" w:hAnsi="Tahoma" w:cs="Tahoma"/>
          <w:sz w:val="24"/>
          <w:szCs w:val="24"/>
        </w:rPr>
      </w:pPr>
      <w:r w:rsidRPr="00CB21A5">
        <w:rPr>
          <w:rFonts w:ascii="Segoe UI Symbol" w:hAnsi="Segoe UI Symbol" w:cs="Segoe UI Symbol"/>
          <w:sz w:val="24"/>
          <w:szCs w:val="24"/>
        </w:rPr>
        <w:t>☐</w:t>
      </w:r>
      <w:r w:rsidRPr="00CB21A5">
        <w:rPr>
          <w:rFonts w:ascii="Tahoma" w:hAnsi="Tahoma" w:cs="Tahoma"/>
          <w:sz w:val="24"/>
          <w:szCs w:val="24"/>
        </w:rPr>
        <w:t xml:space="preserve"> Public Health (Level 1)</w:t>
      </w:r>
    </w:p>
    <w:p w14:paraId="0EDDD987" w14:textId="77777777" w:rsidR="004E6F6C" w:rsidRPr="00CB21A5" w:rsidRDefault="004F7F75" w:rsidP="00CB21A5">
      <w:pPr>
        <w:spacing w:line="360" w:lineRule="auto"/>
        <w:rPr>
          <w:rFonts w:ascii="Tahoma" w:hAnsi="Tahoma" w:cs="Tahoma"/>
          <w:sz w:val="24"/>
          <w:szCs w:val="24"/>
        </w:rPr>
      </w:pPr>
      <w:r w:rsidRPr="00CB21A5">
        <w:rPr>
          <w:rFonts w:ascii="Segoe UI Symbol" w:hAnsi="Segoe UI Symbol" w:cs="Segoe UI Symbol"/>
          <w:sz w:val="24"/>
          <w:szCs w:val="24"/>
        </w:rPr>
        <w:t>☐</w:t>
      </w:r>
      <w:r w:rsidRPr="00CB21A5">
        <w:rPr>
          <w:rFonts w:ascii="Tahoma" w:hAnsi="Tahoma" w:cs="Tahoma"/>
          <w:sz w:val="24"/>
          <w:szCs w:val="24"/>
        </w:rPr>
        <w:t xml:space="preserve"> Public Health (Level 2)</w:t>
      </w:r>
    </w:p>
    <w:p w14:paraId="6FEEC0BE" w14:textId="77777777" w:rsidR="004E6F6C" w:rsidRPr="00CB21A5" w:rsidRDefault="004F7F75" w:rsidP="00CB21A5">
      <w:pPr>
        <w:spacing w:line="360" w:lineRule="auto"/>
        <w:rPr>
          <w:rFonts w:ascii="Tahoma" w:hAnsi="Tahoma" w:cs="Tahoma"/>
          <w:sz w:val="24"/>
          <w:szCs w:val="24"/>
        </w:rPr>
      </w:pPr>
      <w:r w:rsidRPr="00CB21A5">
        <w:rPr>
          <w:rFonts w:ascii="Segoe UI Symbol" w:hAnsi="Segoe UI Symbol" w:cs="Segoe UI Symbol"/>
          <w:sz w:val="24"/>
          <w:szCs w:val="24"/>
        </w:rPr>
        <w:t>☐</w:t>
      </w:r>
      <w:r w:rsidRPr="00CB21A5">
        <w:rPr>
          <w:rFonts w:ascii="Tahoma" w:hAnsi="Tahoma" w:cs="Tahoma"/>
          <w:sz w:val="24"/>
          <w:szCs w:val="24"/>
        </w:rPr>
        <w:t xml:space="preserve"> Reproductive Health</w:t>
      </w:r>
    </w:p>
    <w:p w14:paraId="35653BC6" w14:textId="77777777" w:rsidR="004E6F6C" w:rsidRPr="00CB21A5" w:rsidRDefault="004F7F75" w:rsidP="00CB21A5">
      <w:pPr>
        <w:spacing w:line="360" w:lineRule="auto"/>
        <w:rPr>
          <w:rFonts w:ascii="Tahoma" w:hAnsi="Tahoma" w:cs="Tahoma"/>
          <w:sz w:val="24"/>
          <w:szCs w:val="24"/>
        </w:rPr>
      </w:pPr>
      <w:r w:rsidRPr="00CB21A5">
        <w:rPr>
          <w:rFonts w:ascii="Segoe UI Symbol" w:hAnsi="Segoe UI Symbol" w:cs="Segoe UI Symbol"/>
          <w:sz w:val="24"/>
          <w:szCs w:val="24"/>
        </w:rPr>
        <w:t>☐</w:t>
      </w:r>
      <w:r w:rsidRPr="00CB21A5">
        <w:rPr>
          <w:rFonts w:ascii="Tahoma" w:hAnsi="Tahoma" w:cs="Tahoma"/>
          <w:sz w:val="24"/>
          <w:szCs w:val="24"/>
        </w:rPr>
        <w:t xml:space="preserve"> Clinical Health Care</w:t>
      </w:r>
    </w:p>
    <w:p w14:paraId="07B2F36C" w14:textId="77777777" w:rsidR="004E6F6C" w:rsidRPr="00CB21A5" w:rsidRDefault="004F7F75" w:rsidP="00CB21A5">
      <w:pPr>
        <w:spacing w:line="360" w:lineRule="auto"/>
        <w:rPr>
          <w:rFonts w:ascii="Tahoma" w:hAnsi="Tahoma" w:cs="Tahoma"/>
          <w:sz w:val="24"/>
          <w:szCs w:val="24"/>
        </w:rPr>
      </w:pPr>
      <w:r w:rsidRPr="00CB21A5">
        <w:rPr>
          <w:rFonts w:ascii="Segoe UI Symbol" w:hAnsi="Segoe UI Symbol" w:cs="Segoe UI Symbol"/>
          <w:sz w:val="24"/>
          <w:szCs w:val="24"/>
        </w:rPr>
        <w:t>☐</w:t>
      </w:r>
      <w:r w:rsidRPr="00CB21A5">
        <w:rPr>
          <w:rFonts w:ascii="Tahoma" w:hAnsi="Tahoma" w:cs="Tahoma"/>
          <w:sz w:val="24"/>
          <w:szCs w:val="24"/>
        </w:rPr>
        <w:t xml:space="preserve"> Basic Computer Skills</w:t>
      </w:r>
    </w:p>
    <w:p w14:paraId="77313D90" w14:textId="77777777" w:rsidR="004E6F6C" w:rsidRDefault="004F7F75" w:rsidP="00CB21A5">
      <w:pPr>
        <w:spacing w:line="360" w:lineRule="auto"/>
        <w:rPr>
          <w:rFonts w:ascii="Tahoma" w:hAnsi="Tahoma" w:cs="Tahoma"/>
          <w:sz w:val="24"/>
          <w:szCs w:val="24"/>
        </w:rPr>
      </w:pPr>
      <w:r w:rsidRPr="00CB21A5">
        <w:rPr>
          <w:rFonts w:ascii="Segoe UI Symbol" w:hAnsi="Segoe UI Symbol" w:cs="Segoe UI Symbol"/>
          <w:sz w:val="24"/>
          <w:szCs w:val="24"/>
        </w:rPr>
        <w:t>☐</w:t>
      </w:r>
      <w:r w:rsidRPr="00CB21A5">
        <w:rPr>
          <w:rFonts w:ascii="Tahoma" w:hAnsi="Tahoma" w:cs="Tahoma"/>
          <w:sz w:val="24"/>
          <w:szCs w:val="24"/>
        </w:rPr>
        <w:t xml:space="preserve"> Driving School</w:t>
      </w:r>
    </w:p>
    <w:p w14:paraId="3713BA85" w14:textId="77777777" w:rsidR="00CB21A5" w:rsidRPr="00CB21A5" w:rsidRDefault="00CB21A5" w:rsidP="00CB21A5">
      <w:pPr>
        <w:spacing w:line="360" w:lineRule="auto"/>
        <w:rPr>
          <w:rFonts w:ascii="Tahoma" w:hAnsi="Tahoma" w:cs="Tahoma"/>
          <w:sz w:val="24"/>
          <w:szCs w:val="24"/>
        </w:rPr>
      </w:pPr>
    </w:p>
    <w:p w14:paraId="0AE747E0" w14:textId="77777777" w:rsidR="004E6F6C" w:rsidRDefault="004F7F75" w:rsidP="00CB21A5">
      <w:pPr>
        <w:pStyle w:val="Heading2"/>
        <w:spacing w:line="360" w:lineRule="auto"/>
        <w:jc w:val="center"/>
        <w:rPr>
          <w:rFonts w:ascii="Tahoma" w:hAnsi="Tahoma" w:cs="Tahoma"/>
          <w:sz w:val="24"/>
          <w:szCs w:val="24"/>
        </w:rPr>
      </w:pPr>
      <w:r w:rsidRPr="00CB21A5">
        <w:rPr>
          <w:rFonts w:ascii="Tahoma" w:hAnsi="Tahoma" w:cs="Tahoma"/>
          <w:sz w:val="24"/>
          <w:szCs w:val="24"/>
        </w:rPr>
        <w:t>Section 4: Emergency Contact</w:t>
      </w:r>
    </w:p>
    <w:p w14:paraId="65BD21C2" w14:textId="77777777" w:rsidR="00CB21A5" w:rsidRPr="00CB21A5" w:rsidRDefault="00CB21A5" w:rsidP="00CB21A5">
      <w:pPr>
        <w:spacing w:line="360" w:lineRule="auto"/>
      </w:pPr>
    </w:p>
    <w:p w14:paraId="23C4F0F6" w14:textId="77777777" w:rsidR="004E6F6C" w:rsidRPr="00CB21A5" w:rsidRDefault="004F7F75" w:rsidP="00CB21A5">
      <w:pPr>
        <w:spacing w:line="360" w:lineRule="auto"/>
        <w:rPr>
          <w:rFonts w:ascii="Tahoma" w:hAnsi="Tahoma" w:cs="Tahoma"/>
          <w:sz w:val="24"/>
          <w:szCs w:val="24"/>
        </w:rPr>
      </w:pPr>
      <w:r w:rsidRPr="00CB21A5">
        <w:rPr>
          <w:rFonts w:ascii="Tahoma" w:hAnsi="Tahoma" w:cs="Tahoma"/>
          <w:sz w:val="24"/>
          <w:szCs w:val="24"/>
        </w:rPr>
        <w:t>Name: ____________________________________________</w:t>
      </w:r>
    </w:p>
    <w:p w14:paraId="555CCCE8" w14:textId="77777777" w:rsidR="004E6F6C" w:rsidRPr="00CB21A5" w:rsidRDefault="004F7F75" w:rsidP="00CB21A5">
      <w:pPr>
        <w:spacing w:line="360" w:lineRule="auto"/>
        <w:rPr>
          <w:rFonts w:ascii="Tahoma" w:hAnsi="Tahoma" w:cs="Tahoma"/>
          <w:sz w:val="24"/>
          <w:szCs w:val="24"/>
        </w:rPr>
      </w:pPr>
      <w:r w:rsidRPr="00CB21A5">
        <w:rPr>
          <w:rFonts w:ascii="Tahoma" w:hAnsi="Tahoma" w:cs="Tahoma"/>
          <w:sz w:val="24"/>
          <w:szCs w:val="24"/>
        </w:rPr>
        <w:t>Relationship: __________________________</w:t>
      </w:r>
    </w:p>
    <w:p w14:paraId="642DBB51" w14:textId="77777777" w:rsidR="004E6F6C" w:rsidRPr="00CB21A5" w:rsidRDefault="004F7F75" w:rsidP="00CB21A5">
      <w:pPr>
        <w:spacing w:line="360" w:lineRule="auto"/>
        <w:rPr>
          <w:rFonts w:ascii="Tahoma" w:hAnsi="Tahoma" w:cs="Tahoma"/>
          <w:sz w:val="24"/>
          <w:szCs w:val="24"/>
        </w:rPr>
      </w:pPr>
      <w:r w:rsidRPr="00CB21A5">
        <w:rPr>
          <w:rFonts w:ascii="Tahoma" w:hAnsi="Tahoma" w:cs="Tahoma"/>
          <w:sz w:val="24"/>
          <w:szCs w:val="24"/>
        </w:rPr>
        <w:t>Phone Number: __________________________</w:t>
      </w:r>
    </w:p>
    <w:p w14:paraId="497806DD" w14:textId="77777777" w:rsidR="004E6F6C" w:rsidRDefault="004F7F75" w:rsidP="00CB21A5">
      <w:pPr>
        <w:spacing w:line="360" w:lineRule="auto"/>
        <w:rPr>
          <w:rFonts w:ascii="Tahoma" w:hAnsi="Tahoma" w:cs="Tahoma"/>
          <w:sz w:val="24"/>
          <w:szCs w:val="24"/>
        </w:rPr>
      </w:pPr>
      <w:r w:rsidRPr="00CB21A5">
        <w:rPr>
          <w:rFonts w:ascii="Tahoma" w:hAnsi="Tahoma" w:cs="Tahoma"/>
          <w:sz w:val="24"/>
          <w:szCs w:val="24"/>
        </w:rPr>
        <w:t>Address: ____________________________________________</w:t>
      </w:r>
    </w:p>
    <w:p w14:paraId="1CAC3077" w14:textId="77777777" w:rsidR="00CB21A5" w:rsidRPr="00CB21A5" w:rsidRDefault="00CB21A5" w:rsidP="00CB21A5">
      <w:pPr>
        <w:spacing w:line="360" w:lineRule="auto"/>
        <w:rPr>
          <w:rFonts w:ascii="Tahoma" w:hAnsi="Tahoma" w:cs="Tahoma"/>
          <w:sz w:val="24"/>
          <w:szCs w:val="24"/>
        </w:rPr>
      </w:pPr>
    </w:p>
    <w:p w14:paraId="14CC1974" w14:textId="77777777" w:rsidR="00CB21A5" w:rsidRDefault="004F7F75" w:rsidP="00CB21A5">
      <w:pPr>
        <w:pStyle w:val="Heading2"/>
        <w:spacing w:line="360" w:lineRule="auto"/>
        <w:jc w:val="center"/>
        <w:rPr>
          <w:rFonts w:ascii="Tahoma" w:hAnsi="Tahoma" w:cs="Tahoma"/>
          <w:sz w:val="24"/>
          <w:szCs w:val="24"/>
        </w:rPr>
      </w:pPr>
      <w:r w:rsidRPr="00CB21A5">
        <w:rPr>
          <w:rFonts w:ascii="Tahoma" w:hAnsi="Tahoma" w:cs="Tahoma"/>
          <w:sz w:val="24"/>
          <w:szCs w:val="24"/>
        </w:rPr>
        <w:t>Section 5: Declaration</w:t>
      </w:r>
    </w:p>
    <w:p w14:paraId="74F930E8" w14:textId="77777777" w:rsidR="00CB21A5" w:rsidRPr="00CB21A5" w:rsidRDefault="00CB21A5" w:rsidP="00CB21A5"/>
    <w:p w14:paraId="16D63636" w14:textId="77777777" w:rsidR="004E6F6C" w:rsidRPr="00CB21A5" w:rsidRDefault="004F7F75" w:rsidP="00CB21A5">
      <w:pPr>
        <w:spacing w:line="360" w:lineRule="auto"/>
        <w:rPr>
          <w:rFonts w:ascii="Tahoma" w:hAnsi="Tahoma" w:cs="Tahoma"/>
          <w:sz w:val="24"/>
          <w:szCs w:val="24"/>
        </w:rPr>
      </w:pPr>
      <w:r w:rsidRPr="00CB21A5">
        <w:rPr>
          <w:rFonts w:ascii="Tahoma" w:hAnsi="Tahoma" w:cs="Tahoma"/>
          <w:sz w:val="24"/>
          <w:szCs w:val="24"/>
        </w:rPr>
        <w:t>I hereby declare that the information provided above is true and correct to the best of my knowledge. I understand that any false information may lead to disqualification.</w:t>
      </w:r>
    </w:p>
    <w:p w14:paraId="32EA67E5" w14:textId="77777777" w:rsidR="00CB21A5" w:rsidRDefault="004F7F75" w:rsidP="00CB21A5">
      <w:pPr>
        <w:spacing w:line="360" w:lineRule="auto"/>
        <w:rPr>
          <w:rFonts w:ascii="Tahoma" w:hAnsi="Tahoma" w:cs="Tahoma"/>
          <w:sz w:val="24"/>
          <w:szCs w:val="24"/>
        </w:rPr>
      </w:pPr>
      <w:r w:rsidRPr="00CB21A5">
        <w:rPr>
          <w:rFonts w:ascii="Tahoma" w:hAnsi="Tahoma" w:cs="Tahoma"/>
          <w:sz w:val="24"/>
          <w:szCs w:val="24"/>
        </w:rPr>
        <w:t xml:space="preserve">Applicant’s Signature: ____________________________   </w:t>
      </w:r>
    </w:p>
    <w:p w14:paraId="65A09175" w14:textId="4F98CA4B" w:rsidR="004E6F6C" w:rsidRDefault="004F7F75" w:rsidP="00CB21A5">
      <w:pPr>
        <w:spacing w:line="360" w:lineRule="auto"/>
        <w:rPr>
          <w:rFonts w:ascii="Tahoma" w:hAnsi="Tahoma" w:cs="Tahoma"/>
          <w:sz w:val="24"/>
          <w:szCs w:val="24"/>
        </w:rPr>
      </w:pPr>
      <w:r w:rsidRPr="00CB21A5">
        <w:rPr>
          <w:rFonts w:ascii="Tahoma" w:hAnsi="Tahoma" w:cs="Tahoma"/>
          <w:sz w:val="24"/>
          <w:szCs w:val="24"/>
        </w:rPr>
        <w:t>Date: ______________</w:t>
      </w:r>
    </w:p>
    <w:p w14:paraId="5BF92A77" w14:textId="77777777" w:rsidR="00CB21A5" w:rsidRPr="00CB21A5" w:rsidRDefault="00CB21A5" w:rsidP="00CB21A5">
      <w:pPr>
        <w:spacing w:line="360" w:lineRule="auto"/>
        <w:rPr>
          <w:rFonts w:ascii="Tahoma" w:hAnsi="Tahoma" w:cs="Tahoma"/>
          <w:sz w:val="24"/>
          <w:szCs w:val="24"/>
        </w:rPr>
      </w:pPr>
    </w:p>
    <w:p w14:paraId="00DF05D4" w14:textId="77777777" w:rsidR="004E6F6C" w:rsidRDefault="004F7F75" w:rsidP="00CB21A5">
      <w:pPr>
        <w:pStyle w:val="Heading2"/>
        <w:spacing w:line="360" w:lineRule="auto"/>
        <w:jc w:val="center"/>
        <w:rPr>
          <w:rFonts w:ascii="Tahoma" w:hAnsi="Tahoma" w:cs="Tahoma"/>
          <w:sz w:val="24"/>
          <w:szCs w:val="24"/>
        </w:rPr>
      </w:pPr>
      <w:r w:rsidRPr="00CB21A5">
        <w:rPr>
          <w:rFonts w:ascii="Tahoma" w:hAnsi="Tahoma" w:cs="Tahoma"/>
          <w:sz w:val="24"/>
          <w:szCs w:val="24"/>
        </w:rPr>
        <w:t>FOR OFFICIAL USE ONLY</w:t>
      </w:r>
    </w:p>
    <w:p w14:paraId="06EF4D64" w14:textId="77777777" w:rsidR="00CB21A5" w:rsidRPr="00CB21A5" w:rsidRDefault="00CB21A5" w:rsidP="00CB21A5">
      <w:pPr>
        <w:spacing w:line="360" w:lineRule="auto"/>
      </w:pPr>
    </w:p>
    <w:p w14:paraId="2578B1B9" w14:textId="77777777" w:rsidR="004E6F6C" w:rsidRPr="00CB21A5" w:rsidRDefault="004F7F75" w:rsidP="00CB21A5">
      <w:pPr>
        <w:spacing w:line="360" w:lineRule="auto"/>
        <w:rPr>
          <w:rFonts w:ascii="Tahoma" w:hAnsi="Tahoma" w:cs="Tahoma"/>
          <w:sz w:val="24"/>
          <w:szCs w:val="24"/>
        </w:rPr>
      </w:pPr>
      <w:r w:rsidRPr="00CB21A5">
        <w:rPr>
          <w:rFonts w:ascii="Tahoma" w:hAnsi="Tahoma" w:cs="Tahoma"/>
          <w:sz w:val="24"/>
          <w:szCs w:val="24"/>
        </w:rPr>
        <w:t xml:space="preserve">Admission Status:     </w:t>
      </w:r>
      <w:r w:rsidRPr="00CB21A5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Tahoma" w:hAnsi="Tahoma" w:cs="Tahoma"/>
          <w:sz w:val="24"/>
          <w:szCs w:val="24"/>
        </w:rPr>
        <w:t xml:space="preserve"> Accept</w:t>
      </w:r>
      <w:r w:rsidRPr="00CB21A5">
        <w:rPr>
          <w:rFonts w:ascii="Tahoma" w:hAnsi="Tahoma" w:cs="Tahoma"/>
          <w:sz w:val="24"/>
          <w:szCs w:val="24"/>
        </w:rPr>
        <w:t xml:space="preserve">     </w:t>
      </w:r>
      <w:r w:rsidRPr="00CB21A5">
        <w:rPr>
          <w:rFonts w:ascii="Segoe UI Symbol" w:hAnsi="Segoe UI Symbol" w:cs="Segoe UI Symbol"/>
          <w:sz w:val="24"/>
          <w:szCs w:val="24"/>
        </w:rPr>
        <w:t>☐</w:t>
      </w:r>
      <w:r w:rsidRPr="00CB21A5">
        <w:rPr>
          <w:rFonts w:ascii="Tahoma" w:hAnsi="Tahoma" w:cs="Tahoma"/>
          <w:sz w:val="24"/>
          <w:szCs w:val="24"/>
        </w:rPr>
        <w:t xml:space="preserve"> Rejected</w:t>
      </w:r>
    </w:p>
    <w:p w14:paraId="2246D49F" w14:textId="77777777" w:rsidR="004E6F6C" w:rsidRPr="00CB21A5" w:rsidRDefault="004F7F75" w:rsidP="00CB21A5">
      <w:pPr>
        <w:spacing w:line="360" w:lineRule="auto"/>
        <w:rPr>
          <w:rFonts w:ascii="Tahoma" w:hAnsi="Tahoma" w:cs="Tahoma"/>
          <w:sz w:val="24"/>
          <w:szCs w:val="24"/>
        </w:rPr>
      </w:pPr>
      <w:r w:rsidRPr="00CB21A5">
        <w:rPr>
          <w:rFonts w:ascii="Tahoma" w:hAnsi="Tahoma" w:cs="Tahoma"/>
          <w:sz w:val="24"/>
          <w:szCs w:val="24"/>
        </w:rPr>
        <w:t xml:space="preserve">Course Admitted </w:t>
      </w:r>
      <w:proofErr w:type="gramStart"/>
      <w:r w:rsidRPr="00CB21A5">
        <w:rPr>
          <w:rFonts w:ascii="Tahoma" w:hAnsi="Tahoma" w:cs="Tahoma"/>
          <w:sz w:val="24"/>
          <w:szCs w:val="24"/>
        </w:rPr>
        <w:t>Into:</w:t>
      </w:r>
      <w:proofErr w:type="gramEnd"/>
      <w:r>
        <w:rPr>
          <w:rFonts w:ascii="Tahoma" w:hAnsi="Tahoma" w:cs="Tahoma"/>
          <w:sz w:val="24"/>
          <w:szCs w:val="24"/>
        </w:rPr>
        <w:t xml:space="preserve"> </w:t>
      </w:r>
      <w:r w:rsidRPr="00CB21A5">
        <w:rPr>
          <w:rFonts w:ascii="Tahoma" w:hAnsi="Tahoma" w:cs="Tahoma"/>
          <w:sz w:val="24"/>
          <w:szCs w:val="24"/>
        </w:rPr>
        <w:t xml:space="preserve"> ____________________________</w:t>
      </w:r>
    </w:p>
    <w:p w14:paraId="1257A1C2" w14:textId="77777777" w:rsidR="004E6F6C" w:rsidRPr="00CB21A5" w:rsidRDefault="004F7F75" w:rsidP="00CB21A5">
      <w:pPr>
        <w:spacing w:line="360" w:lineRule="auto"/>
        <w:rPr>
          <w:rFonts w:ascii="Tahoma" w:hAnsi="Tahoma" w:cs="Tahoma"/>
          <w:sz w:val="24"/>
          <w:szCs w:val="24"/>
        </w:rPr>
      </w:pPr>
      <w:r w:rsidRPr="00CB21A5">
        <w:rPr>
          <w:rFonts w:ascii="Tahoma" w:hAnsi="Tahoma" w:cs="Tahoma"/>
          <w:sz w:val="24"/>
          <w:szCs w:val="24"/>
        </w:rPr>
        <w:t>Admission Officer’s Name: ____________________________</w:t>
      </w:r>
    </w:p>
    <w:p w14:paraId="46E53DF8" w14:textId="77777777" w:rsidR="004E6F6C" w:rsidRPr="00CB21A5" w:rsidRDefault="004F7F75" w:rsidP="00CB21A5">
      <w:pPr>
        <w:spacing w:line="360" w:lineRule="auto"/>
        <w:rPr>
          <w:rFonts w:ascii="Tahoma" w:hAnsi="Tahoma" w:cs="Tahoma"/>
          <w:sz w:val="24"/>
          <w:szCs w:val="24"/>
        </w:rPr>
      </w:pPr>
      <w:r w:rsidRPr="00CB21A5">
        <w:rPr>
          <w:rFonts w:ascii="Tahoma" w:hAnsi="Tahoma" w:cs="Tahoma"/>
          <w:sz w:val="24"/>
          <w:szCs w:val="24"/>
        </w:rPr>
        <w:t>Signature: ____________________________    Date: ______________</w:t>
      </w:r>
    </w:p>
    <w:sectPr w:rsidR="004E6F6C" w:rsidRPr="00CB21A5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8A84F9" w14:textId="77777777" w:rsidR="004F7F75" w:rsidRDefault="004F7F75" w:rsidP="004F7F75">
      <w:pPr>
        <w:spacing w:after="0" w:line="240" w:lineRule="auto"/>
      </w:pPr>
      <w:r>
        <w:separator/>
      </w:r>
    </w:p>
  </w:endnote>
  <w:endnote w:type="continuationSeparator" w:id="0">
    <w:p w14:paraId="049B5FA0" w14:textId="77777777" w:rsidR="004F7F75" w:rsidRDefault="004F7F75" w:rsidP="004F7F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3079697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E452A1C" w14:textId="6C75CEA4" w:rsidR="004F7F75" w:rsidRDefault="004F7F7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02499" w:rsidRPr="00602499">
          <w:rPr>
            <w:b/>
            <w:bCs/>
            <w:noProof/>
          </w:rPr>
          <w:t>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E6D380E" w14:textId="77777777" w:rsidR="004F7F75" w:rsidRDefault="004F7F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2DEA2D" w14:textId="77777777" w:rsidR="004F7F75" w:rsidRDefault="004F7F75" w:rsidP="004F7F75">
      <w:pPr>
        <w:spacing w:after="0" w:line="240" w:lineRule="auto"/>
      </w:pPr>
      <w:r>
        <w:separator/>
      </w:r>
    </w:p>
  </w:footnote>
  <w:footnote w:type="continuationSeparator" w:id="0">
    <w:p w14:paraId="6E43AF9E" w14:textId="77777777" w:rsidR="004F7F75" w:rsidRDefault="004F7F75" w:rsidP="004F7F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25pt;height:11.25pt" o:bullet="t">
        <v:imagedata r:id="rId1" o:title="mso9FFA"/>
      </v:shape>
    </w:pict>
  </w:numPicBullet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267EFD"/>
    <w:rsid w:val="0029639D"/>
    <w:rsid w:val="002B020C"/>
    <w:rsid w:val="00326F90"/>
    <w:rsid w:val="004E6F6C"/>
    <w:rsid w:val="004F7F75"/>
    <w:rsid w:val="00602499"/>
    <w:rsid w:val="00607F6B"/>
    <w:rsid w:val="006F4B68"/>
    <w:rsid w:val="007D60D1"/>
    <w:rsid w:val="00870B1A"/>
    <w:rsid w:val="008F3D31"/>
    <w:rsid w:val="00903C8D"/>
    <w:rsid w:val="00914573"/>
    <w:rsid w:val="00AA1D8D"/>
    <w:rsid w:val="00AC4867"/>
    <w:rsid w:val="00B47730"/>
    <w:rsid w:val="00BF6AF1"/>
    <w:rsid w:val="00CB0664"/>
    <w:rsid w:val="00CB21A5"/>
    <w:rsid w:val="00F846E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5BDB509"/>
  <w14:defaultImageDpi w14:val="300"/>
  <w15:docId w15:val="{EFAFF839-ADF0-485C-A6F7-8B8F9F116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B1CC281-5B51-42B4-83C9-12F6A2413A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312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2089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Andrew Sesay</cp:lastModifiedBy>
  <cp:revision>9</cp:revision>
  <dcterms:created xsi:type="dcterms:W3CDTF">2025-08-07T21:35:00Z</dcterms:created>
  <dcterms:modified xsi:type="dcterms:W3CDTF">2025-08-08T18:22:00Z</dcterms:modified>
  <cp:category/>
</cp:coreProperties>
</file>